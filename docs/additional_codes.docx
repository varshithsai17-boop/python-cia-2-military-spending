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</w:rPr>
        <w:t>Additional Codes: Custom Markers &amp; Colors</w:t>
      </w:r>
    </w:p>
    <w:p>
      <w:r>
        <w:rPr>
          <w:rFonts w:ascii="Times New Roman" w:hAnsi="Times New Roman"/>
          <w:b/>
          <w:sz w:val="24"/>
        </w:rPr>
        <w:t>Python for Business — CIA Project</w:t>
      </w:r>
    </w:p>
    <w:p>
      <w:r>
        <w:rPr>
          <w:rFonts w:ascii="Times New Roman" w:hAnsi="Times New Roman"/>
          <w:b w:val="0"/>
          <w:sz w:val="24"/>
        </w:rPr>
        <w:t>Data: Global Military Expenditure (Wikipedia)</w:t>
      </w:r>
    </w:p>
    <w:p>
      <w:r>
        <w:rPr>
          <w:rFonts w:ascii="Times New Roman" w:hAnsi="Times New Roman"/>
          <w:b w:val="0"/>
          <w:sz w:val="24"/>
        </w:rPr>
        <w:t>Libraries: matplotlib, seaborn, numpy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1. Changing Bar Colors</w:t>
      </w:r>
    </w:p>
    <w:p>
      <w:r>
        <w:rPr>
          <w:rFonts w:ascii="Times New Roman" w:hAnsi="Times New Roman"/>
          <w:b w:val="0"/>
          <w:sz w:val="24"/>
        </w:rPr>
        <w:t>You can pass a list of colors to the 'color' parameter in plt.bar().</w:t>
      </w:r>
    </w:p>
    <w:p>
      <w:r>
        <w:rPr>
          <w:rFonts w:ascii="Times New Roman" w:hAnsi="Times New Roman"/>
          <w:i/>
          <w:sz w:val="24"/>
        </w:rPr>
        <w:t>Example 1.1 — Using named colors:</w:t>
      </w:r>
    </w:p>
    <w:p>
      <w:r>
        <w:rPr>
          <w:rFonts w:ascii="Courier New" w:hAnsi="Courier New"/>
          <w:color w:val="003366"/>
          <w:sz w:val="20"/>
        </w:rPr>
        <w:t>import matplotlib.pyplot as plt</w:t>
        <w:br/>
        <w:br/>
        <w:t>countries = ['United States', 'China', 'Russia', 'Germany', 'India']</w:t>
        <w:br/>
        <w:t>spending = [997.0, 314.0, 149.0, 88.5, 86.1]</w:t>
        <w:br/>
        <w:br/>
        <w:t># Method 1 — Named colors</w:t>
        <w:br/>
        <w:t>plt.bar(countries, spending, color=['red', 'blue', 'green', 'orange', 'purple'])</w:t>
        <w:br/>
        <w:t>plt.title('Top 5 Military Spenders')</w:t>
        <w:br/>
        <w:t>plt.ylabel('Spending (US$ Billion)')</w:t>
        <w:br/>
        <w:t>plt.xticks(rotation=45, ha='right')</w:t>
        <w:br/>
        <w:t>plt.tight_layout()</w:t>
        <w:br/>
        <w:t>plt.show()</w:t>
      </w:r>
    </w:p>
    <w:p>
      <w:r>
        <w:rPr>
          <w:rFonts w:ascii="Times New Roman" w:hAnsi="Times New Roman"/>
          <w:i/>
          <w:sz w:val="24"/>
        </w:rPr>
        <w:t>Example 1.2 — Using hex color codes:</w:t>
      </w:r>
    </w:p>
    <w:p>
      <w:r>
        <w:rPr>
          <w:rFonts w:ascii="Courier New" w:hAnsi="Courier New"/>
          <w:color w:val="003366"/>
          <w:sz w:val="20"/>
        </w:rPr>
        <w:t># Method 2 — Hex color codes</w:t>
        <w:br/>
        <w:t>custom_colors = ['#e74c3c', '#3498db', '#2ecc71', '#f39c12', '#9b59b6']</w:t>
        <w:br/>
        <w:t>plt.bar(countries, spending, color=custom_colors)</w:t>
        <w:br/>
        <w:t>plt.title('Using Hex Color Codes')</w:t>
        <w:br/>
        <w:t>plt.tight_layout()</w:t>
        <w:br/>
        <w:t>plt.show()</w:t>
      </w:r>
    </w:p>
    <w:p>
      <w:r>
        <w:rPr>
          <w:rFonts w:ascii="Times New Roman" w:hAnsi="Times New Roman"/>
          <w:i/>
          <w:sz w:val="24"/>
        </w:rPr>
        <w:t>Example 1.3 — Using colormap gradient:</w:t>
      </w:r>
    </w:p>
    <w:p>
      <w:r>
        <w:rPr>
          <w:rFonts w:ascii="Courier New" w:hAnsi="Courier New"/>
          <w:color w:val="003366"/>
          <w:sz w:val="20"/>
        </w:rPr>
        <w:t># Method 3 — Colormap gradient</w:t>
        <w:br/>
        <w:t>import numpy as np</w:t>
        <w:br/>
        <w:t>colors = plt.cm.viridis(np.linspace(0.2, 0.9, len(countries)))</w:t>
        <w:br/>
        <w:t>plt.bar(countries, spending, color=colors)</w:t>
        <w:br/>
        <w:t>plt.title('Using Viridis Colormap')</w:t>
        <w:br/>
        <w:t>plt.tight_layout()</w:t>
        <w:br/>
        <w:t>plt.show()</w:t>
      </w:r>
    </w:p>
    <w:p>
      <w:pPr>
        <w:pStyle w:val="Heading1"/>
      </w:pPr>
      <w:r>
        <w:rPr>
          <w:rFonts w:ascii="Times New Roman" w:hAnsi="Times New Roman"/>
          <w:color w:val="000000"/>
        </w:rPr>
        <w:t>2. Changing Line Markers</w:t>
      </w:r>
    </w:p>
    <w:p>
      <w:r>
        <w:rPr>
          <w:rFonts w:ascii="Times New Roman" w:hAnsi="Times New Roman"/>
          <w:b w:val="0"/>
          <w:sz w:val="24"/>
        </w:rPr>
        <w:t>Available matplotlib marker styles: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Marker 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'o'</w:t>
            </w:r>
          </w:p>
        </w:tc>
        <w:tc>
          <w:tcPr>
            <w:tcW w:type="dxa" w:w="4320"/>
          </w:tcPr>
          <w:p>
            <w:r>
              <w:t>Circle</w:t>
            </w:r>
          </w:p>
        </w:tc>
      </w:tr>
      <w:tr>
        <w:tc>
          <w:tcPr>
            <w:tcW w:type="dxa" w:w="4320"/>
          </w:tcPr>
          <w:p>
            <w:r>
              <w:t>'s'</w:t>
            </w:r>
          </w:p>
        </w:tc>
        <w:tc>
          <w:tcPr>
            <w:tcW w:type="dxa" w:w="4320"/>
          </w:tcPr>
          <w:p>
            <w:r>
              <w:t>Square</w:t>
            </w:r>
          </w:p>
        </w:tc>
      </w:tr>
      <w:tr>
        <w:tc>
          <w:tcPr>
            <w:tcW w:type="dxa" w:w="4320"/>
          </w:tcPr>
          <w:p>
            <w:r>
              <w:t>'^'</w:t>
            </w:r>
          </w:p>
        </w:tc>
        <w:tc>
          <w:tcPr>
            <w:tcW w:type="dxa" w:w="4320"/>
          </w:tcPr>
          <w:p>
            <w:r>
              <w:t>Triangle Up</w:t>
            </w:r>
          </w:p>
        </w:tc>
      </w:tr>
      <w:tr>
        <w:tc>
          <w:tcPr>
            <w:tcW w:type="dxa" w:w="4320"/>
          </w:tcPr>
          <w:p>
            <w:r>
              <w:t>'D'</w:t>
            </w:r>
          </w:p>
        </w:tc>
        <w:tc>
          <w:tcPr>
            <w:tcW w:type="dxa" w:w="4320"/>
          </w:tcPr>
          <w:p>
            <w:r>
              <w:t>Diamond</w:t>
            </w:r>
          </w:p>
        </w:tc>
      </w:tr>
      <w:tr>
        <w:tc>
          <w:tcPr>
            <w:tcW w:type="dxa" w:w="4320"/>
          </w:tcPr>
          <w:p>
            <w:r>
              <w:t>'v'</w:t>
            </w:r>
          </w:p>
        </w:tc>
        <w:tc>
          <w:tcPr>
            <w:tcW w:type="dxa" w:w="4320"/>
          </w:tcPr>
          <w:p>
            <w:r>
              <w:t>Triangle Down</w:t>
            </w:r>
          </w:p>
        </w:tc>
      </w:tr>
      <w:tr>
        <w:tc>
          <w:tcPr>
            <w:tcW w:type="dxa" w:w="4320"/>
          </w:tcPr>
          <w:p>
            <w:r>
              <w:t>'p'</w:t>
            </w:r>
          </w:p>
        </w:tc>
        <w:tc>
          <w:tcPr>
            <w:tcW w:type="dxa" w:w="4320"/>
          </w:tcPr>
          <w:p>
            <w:r>
              <w:t>Pentagon</w:t>
            </w:r>
          </w:p>
        </w:tc>
      </w:tr>
      <w:tr>
        <w:tc>
          <w:tcPr>
            <w:tcW w:type="dxa" w:w="4320"/>
          </w:tcPr>
          <w:p>
            <w:r>
              <w:t>'*'</w:t>
            </w:r>
          </w:p>
        </w:tc>
        <w:tc>
          <w:tcPr>
            <w:tcW w:type="dxa" w:w="4320"/>
          </w:tcPr>
          <w:p>
            <w:r>
              <w:t>Star</w:t>
            </w:r>
          </w:p>
        </w:tc>
      </w:tr>
      <w:tr>
        <w:tc>
          <w:tcPr>
            <w:tcW w:type="dxa" w:w="4320"/>
          </w:tcPr>
          <w:p>
            <w:r>
              <w:t>'h'</w:t>
            </w:r>
          </w:p>
        </w:tc>
        <w:tc>
          <w:tcPr>
            <w:tcW w:type="dxa" w:w="4320"/>
          </w:tcPr>
          <w:p>
            <w:r>
              <w:t>Hexagon</w:t>
            </w:r>
          </w:p>
        </w:tc>
      </w:tr>
    </w:tbl>
    <w:p/>
    <w:p>
      <w:r>
        <w:rPr>
          <w:rFonts w:ascii="Times New Roman" w:hAnsi="Times New Roman"/>
          <w:i/>
          <w:sz w:val="24"/>
        </w:rPr>
        <w:t>Example 2.1 — Different markers on the same chart:</w:t>
      </w:r>
    </w:p>
    <w:p>
      <w:r>
        <w:rPr>
          <w:rFonts w:ascii="Courier New" w:hAnsi="Courier New"/>
          <w:color w:val="003366"/>
          <w:sz w:val="20"/>
        </w:rPr>
        <w:t># Using different markers on a line chart</w:t>
        <w:br/>
        <w:t>x = range(5)</w:t>
        <w:br/>
        <w:t>spending = [997.0, 314.0, 149.0, 88.5, 86.1]</w:t>
        <w:br/>
        <w:br/>
        <w:t>plt.plot(x, spending, marker='o', color='red', markersize=10, label='Circle')</w:t>
        <w:br/>
        <w:t>plt.plot(x, [s * 0.9 for s in spending], marker='s', color='blue',</w:t>
        <w:br/>
        <w:t xml:space="preserve">         markersize=10, label='Square')</w:t>
        <w:br/>
        <w:t>plt.plot(x, [s * 0.8 for s in spending], marker='^', color='green',</w:t>
        <w:br/>
        <w:t xml:space="preserve">         markersize=10, label='Triangle')</w:t>
        <w:br/>
        <w:br/>
        <w:t>plt.legend()</w:t>
        <w:br/>
        <w:t>plt.title('Line Chart with Different Markers')</w:t>
        <w:br/>
        <w:t>plt.show()</w:t>
      </w:r>
    </w:p>
    <w:p>
      <w:pPr>
        <w:pStyle w:val="Heading1"/>
      </w:pPr>
      <w:r>
        <w:rPr>
          <w:rFonts w:ascii="Times New Roman" w:hAnsi="Times New Roman"/>
          <w:color w:val="000000"/>
        </w:rPr>
        <w:t>3. Scatter Plot — Custom Markers &amp; Sizes</w:t>
      </w:r>
    </w:p>
    <w:p>
      <w:r>
        <w:rPr>
          <w:rFonts w:ascii="Times New Roman" w:hAnsi="Times New Roman"/>
          <w:i/>
          <w:sz w:val="24"/>
        </w:rPr>
        <w:t>Example 3.1 — Diamond markers with custom colors:</w:t>
      </w:r>
    </w:p>
    <w:p>
      <w:r>
        <w:rPr>
          <w:rFonts w:ascii="Courier New" w:hAnsi="Courier New"/>
          <w:color w:val="003366"/>
          <w:sz w:val="20"/>
        </w:rPr>
        <w:t># Scatter with custom marker, size, and color</w:t>
        <w:br/>
        <w:t>spending = [997.0, 314.0, 149.0, 88.5, 86.1]</w:t>
        <w:br/>
        <w:t>gdp_pct  = [3.4, 1.7, 7.1, 1.9, 2.3]</w:t>
        <w:br/>
        <w:br/>
        <w:t>plt.scatter(spending, gdp_pct,</w:t>
        <w:br/>
        <w:t xml:space="preserve">           marker='D',              # Diamond marker</w:t>
        <w:br/>
        <w:t xml:space="preserve">           s=200,                    # Size</w:t>
        <w:br/>
        <w:t xml:space="preserve">           c=['#e74c3c', '#3498db', '#2ecc71', '#f39c12', '#9b59b6'],</w:t>
        <w:br/>
        <w:t xml:space="preserve">           edgecolors='black',       # Border color</w:t>
        <w:br/>
        <w:t xml:space="preserve">           linewidth=1.5,            # Border width</w:t>
        <w:br/>
        <w:t xml:space="preserve">           alpha=0.8)                # Transparency</w:t>
        <w:br/>
        <w:br/>
        <w:t>plt.title('Scatter Plot with Diamond Markers')</w:t>
        <w:br/>
        <w:t>plt.xlabel('Spending (US$ Billion)')</w:t>
        <w:br/>
        <w:t>plt.ylabel('% of GDP')</w:t>
        <w:br/>
        <w:t>plt.show()</w:t>
      </w:r>
    </w:p>
    <w:p>
      <w:pPr>
        <w:pStyle w:val="Heading1"/>
      </w:pPr>
      <w:r>
        <w:rPr>
          <w:rFonts w:ascii="Times New Roman" w:hAnsi="Times New Roman"/>
          <w:color w:val="000000"/>
        </w:rPr>
        <w:t>4. Color Palettes (Matplotlib &amp; Seaborn)</w:t>
      </w:r>
    </w:p>
    <w:p>
      <w:r>
        <w:rPr>
          <w:rFonts w:ascii="Times New Roman" w:hAnsi="Times New Roman"/>
          <w:b w:val="0"/>
          <w:sz w:val="24"/>
        </w:rPr>
        <w:t>Common matplotlib colormaps: viridis, plasma, inferno, magma, cividis, coolwarm, RdYlGn, Set1, Set2, Pastel1</w:t>
      </w:r>
    </w:p>
    <w:p>
      <w:r>
        <w:rPr>
          <w:rFonts w:ascii="Times New Roman" w:hAnsi="Times New Roman"/>
          <w:i/>
          <w:sz w:val="24"/>
        </w:rPr>
        <w:t>Example 4.1 — Comparing four different color palettes:</w:t>
      </w:r>
    </w:p>
    <w:p>
      <w:r>
        <w:rPr>
          <w:rFonts w:ascii="Courier New" w:hAnsi="Courier New"/>
          <w:color w:val="003366"/>
          <w:sz w:val="20"/>
        </w:rPr>
        <w:t>import seaborn as sns</w:t>
        <w:br/>
        <w:t>import numpy as np</w:t>
        <w:br/>
        <w:br/>
        <w:t>fig, axes = plt.subplots(2, 2, figsize=(12, 8))</w:t>
        <w:br/>
        <w:t>data = [997.0, 314.0, 149.0, 88.5, 86.1]</w:t>
        <w:br/>
        <w:t>labels = ['US', 'CHN', 'RUS', 'GER', 'IND']</w:t>
        <w:br/>
        <w:br/>
        <w:t># Palette 1 — matplotlib viridis</w:t>
        <w:br/>
        <w:t>axes[0,0].bar(labels, data, color=plt.cm.viridis(np.linspace(0.2, 0.9, 5)))</w:t>
        <w:br/>
        <w:t>axes[0,0].set_title('Viridis')</w:t>
        <w:br/>
        <w:br/>
        <w:t># Palette 2 — matplotlib plasma</w:t>
        <w:br/>
        <w:t>axes[0,1].bar(labels, data, color=plt.cm.plasma(np.linspace(0.2, 0.9, 5)))</w:t>
        <w:br/>
        <w:t>axes[0,1].set_title('Plasma')</w:t>
        <w:br/>
        <w:br/>
        <w:t># Palette 3 — seaborn pastel</w:t>
        <w:br/>
        <w:t>axes[1,0].bar(labels, data, color=sns.color_palette('pastel', 5))</w:t>
        <w:br/>
        <w:t>axes[1,0].set_title('Seaborn Pastel')</w:t>
        <w:br/>
        <w:br/>
        <w:t># Palette 4 — seaborn Set2</w:t>
        <w:br/>
        <w:t>axes[1,1].bar(labels, data, color=sns.color_palette('Set2', 5))</w:t>
        <w:br/>
        <w:t>axes[1,1].set_title('Seaborn Set2')</w:t>
        <w:br/>
        <w:br/>
        <w:t>plt.suptitle('Four Different Color Palettes', fontweight='bold')</w:t>
        <w:br/>
        <w:t>plt.tight_layout()</w:t>
        <w:br/>
        <w:t>plt.show()</w:t>
      </w:r>
    </w:p>
    <w:p>
      <w:pPr>
        <w:pStyle w:val="Heading1"/>
      </w:pPr>
      <w:r>
        <w:rPr>
          <w:rFonts w:ascii="Times New Roman" w:hAnsi="Times New Roman"/>
          <w:color w:val="000000"/>
        </w:rPr>
        <w:t>5. Hatch Patterns on Bar Charts</w:t>
      </w:r>
    </w:p>
    <w:p>
      <w:r>
        <w:rPr>
          <w:rFonts w:ascii="Times New Roman" w:hAnsi="Times New Roman"/>
          <w:i/>
          <w:sz w:val="24"/>
        </w:rPr>
        <w:t>Example 5.1 — Adding hatch patterns to bars:</w:t>
      </w:r>
    </w:p>
    <w:p>
      <w:r>
        <w:rPr>
          <w:rFonts w:ascii="Courier New" w:hAnsi="Courier New"/>
          <w:color w:val="003366"/>
          <w:sz w:val="20"/>
        </w:rPr>
        <w:t>countries = ['US', 'CHN', 'RUS', 'GER', 'IND']</w:t>
        <w:br/>
        <w:t>spending = [997.0, 314.0, 149.0, 88.5, 86.1]</w:t>
        <w:br/>
        <w:t>colors = ['#e74c3c', '#3498db', '#2ecc71', '#f39c12', '#9b59b6']</w:t>
        <w:br/>
        <w:t>hatches = ['/', '\\', 'x', '.', 'o']</w:t>
        <w:br/>
        <w:br/>
        <w:t>bars = plt.bar(countries, spending, color=colors, edgecolor='black', linewidth=1.5)</w:t>
        <w:br/>
        <w:t>for bar, hatch in zip(bars, hatches):</w:t>
        <w:br/>
        <w:t xml:space="preserve">    bar.set_hatch(hatch)</w:t>
        <w:br/>
        <w:br/>
        <w:t>plt.title('Bar Chart with Hatch Patterns')</w:t>
        <w:br/>
        <w:t>plt.ylabel('Spending (US$ Billion)')</w:t>
        <w:br/>
        <w:t>plt.show()</w:t>
        <w:br/>
        <w:br/>
        <w:t># Available hatch patterns: / \\ | - + x o O . *</w:t>
      </w:r>
    </w:p>
    <w:p>
      <w:pPr>
        <w:pStyle w:val="Heading1"/>
      </w:pPr>
      <w:r>
        <w:rPr>
          <w:rFonts w:ascii="Times New Roman" w:hAnsi="Times New Roman"/>
          <w:color w:val="000000"/>
        </w:rPr>
        <w:t>6. Pie Chart — Custom Colors &amp; Explode</w:t>
      </w:r>
    </w:p>
    <w:p>
      <w:r>
        <w:rPr>
          <w:rFonts w:ascii="Times New Roman" w:hAnsi="Times New Roman"/>
          <w:i/>
          <w:sz w:val="24"/>
        </w:rPr>
        <w:t>Example 6.1 — Exploding slices with custom colors:</w:t>
      </w:r>
    </w:p>
    <w:p>
      <w:r>
        <w:rPr>
          <w:rFonts w:ascii="Courier New" w:hAnsi="Courier New"/>
          <w:color w:val="003366"/>
          <w:sz w:val="20"/>
        </w:rPr>
        <w:t>labels = ['US', 'China', 'Russia', 'Germany', 'India', 'Others']</w:t>
        <w:br/>
        <w:t>sizes = [35.5, 11.2, 5.5, 3.2, 3.1, 41.5]</w:t>
        <w:br/>
        <w:t>colors = ['#e74c3c', '#f39c12', '#2ecc71', '#3498db', '#9b59b6', '#95a5a6']</w:t>
        <w:br/>
        <w:t>explode = [0.08, 0.03, 0.03, 0, 0, 0]  # explode US and China</w:t>
        <w:br/>
        <w:br/>
        <w:t>plt.pie(sizes, labels=labels, colors=colors, explode=explode,</w:t>
        <w:br/>
        <w:t xml:space="preserve">        autopct='%1.1f%%', shadow=True, startangle=140,</w:t>
        <w:br/>
        <w:t xml:space="preserve">        textprops={'fontsize': 11, 'fontweight': 'bold'})</w:t>
        <w:br/>
        <w:t>plt.title('Global Military Spending Share')</w:t>
        <w:br/>
        <w:t>plt.show()</w:t>
      </w:r>
    </w:p>
    <w:p>
      <w:pPr>
        <w:pStyle w:val="Heading1"/>
      </w:pPr>
      <w:r>
        <w:rPr>
          <w:rFonts w:ascii="Times New Roman" w:hAnsi="Times New Roman"/>
          <w:color w:val="000000"/>
        </w:rPr>
        <w:t>7. Font &amp; Title Styling</w:t>
      </w:r>
    </w:p>
    <w:p>
      <w:r>
        <w:rPr>
          <w:rFonts w:ascii="Times New Roman" w:hAnsi="Times New Roman"/>
          <w:i/>
          <w:sz w:val="24"/>
        </w:rPr>
        <w:t>Example 7.1 — Customising fonts, sizes, and styles:</w:t>
      </w:r>
    </w:p>
    <w:p>
      <w:r>
        <w:rPr>
          <w:rFonts w:ascii="Courier New" w:hAnsi="Courier New"/>
          <w:color w:val="003366"/>
          <w:sz w:val="20"/>
        </w:rPr>
        <w:t>plt.bar(['US', 'China', 'Russia'], [997, 314, 149], color='steelblue')</w:t>
        <w:br/>
        <w:br/>
        <w:t># Title styling</w:t>
        <w:br/>
        <w:t>plt.title('Military Spending',</w:t>
        <w:br/>
        <w:t xml:space="preserve">          fontsize=18,</w:t>
        <w:br/>
        <w:t xml:space="preserve">          fontweight='bold',</w:t>
        <w:br/>
        <w:t xml:space="preserve">          fontstyle='italic',</w:t>
        <w:br/>
        <w:t xml:space="preserve">          fontfamily='serif',</w:t>
        <w:br/>
        <w:t xml:space="preserve">          color='darkblue')</w:t>
        <w:br/>
        <w:br/>
        <w:t># Axis label styling</w:t>
        <w:br/>
        <w:t>plt.xlabel('Country', fontsize=14, fontfamily='sans-serif', color='gray')</w:t>
        <w:br/>
        <w:t>plt.ylabel('US$ Billion', fontsize=14, fontfamily='sans-serif', color='gray')</w:t>
        <w:br/>
        <w:br/>
        <w:t># Tick styling</w:t>
        <w:br/>
        <w:t>plt.xticks(fontsize=12, rotation=0)</w:t>
        <w:br/>
        <w:t>plt.yticks(fontsize=10)</w:t>
        <w:br/>
        <w:br/>
        <w:t>plt.show()</w:t>
      </w:r>
    </w:p>
    <w:p>
      <w:pPr>
        <w:pStyle w:val="Heading1"/>
      </w:pPr>
      <w:r>
        <w:rPr>
          <w:rFonts w:ascii="Times New Roman" w:hAnsi="Times New Roman"/>
          <w:color w:val="000000"/>
        </w:rPr>
        <w:t>8. Legend Positioning</w:t>
      </w:r>
    </w:p>
    <w:p>
      <w:r>
        <w:rPr>
          <w:rFonts w:ascii="Times New Roman" w:hAnsi="Times New Roman"/>
          <w:i/>
          <w:sz w:val="24"/>
        </w:rPr>
        <w:t>Example 8.1 — Customising legend position and style:</w:t>
      </w:r>
    </w:p>
    <w:p>
      <w:r>
        <w:rPr>
          <w:rFonts w:ascii="Courier New" w:hAnsi="Courier New"/>
          <w:color w:val="003366"/>
          <w:sz w:val="20"/>
        </w:rPr>
        <w:t>x = range(5)</w:t>
        <w:br/>
        <w:t>plt.plot(x, [997, 314, 149, 88, 86], 'o-r', label='SIPRI 2024')</w:t>
        <w:br/>
        <w:t>plt.plot(x, [921, 251, 186, 107, 94], 's-b', label='IISS 2025')</w:t>
        <w:br/>
        <w:br/>
        <w:t># Legend options:</w:t>
        <w:br/>
        <w:t># loc: 'upper right', 'upper left', 'lower left', 'lower right',</w:t>
        <w:br/>
        <w:t>#      'center', 'best' (auto)</w:t>
        <w:br/>
        <w:t># bbox_to_anchor: (x, y) for precise placement</w:t>
        <w:br/>
        <w:br/>
        <w:t>plt.legend(loc='upper right',</w:t>
        <w:br/>
        <w:t xml:space="preserve">           fontsize=12,</w:t>
        <w:br/>
        <w:t xml:space="preserve">           frameon=True,</w:t>
        <w:br/>
        <w:t xml:space="preserve">           shadow=True,</w:t>
        <w:br/>
        <w:t xml:space="preserve">           fancybox=True,</w:t>
        <w:br/>
        <w:t xml:space="preserve">           framealpha=0.9,</w:t>
        <w:br/>
        <w:t xml:space="preserve">           edgecolor='black')</w:t>
        <w:br/>
        <w:br/>
        <w:t>plt.title('Legend Positioning Example')</w:t>
        <w:br/>
        <w:t>plt.show()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